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letter</w:t>
      </w:r>
    </w:p>
    <w:p>
      <w:r>
        <w:t>Dear Sir or Madam, this is a sample Word document for conversion tests.</w:t>
      </w:r>
    </w:p>
    <w:p>
      <w:pPr>
        <w:pStyle w:val="Heading2"/>
      </w:pPr>
      <w:r>
        <w:t>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